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491A4C97" w:rsidR="00A127C4" w:rsidRDefault="00BB66B1">
      <w:r>
        <w:t>Team Name</w:t>
      </w:r>
      <w:r w:rsidR="00013A54">
        <w:t xml:space="preserve">: </w:t>
      </w:r>
      <w:r w:rsidR="00013A54" w:rsidRPr="00013A54">
        <w:t>CoreCryshalis</w:t>
      </w:r>
    </w:p>
    <w:p w14:paraId="128E5794" w14:textId="5B26B45A" w:rsidR="00A127C4" w:rsidRDefault="00BB66B1">
      <w:r>
        <w:t>Project / Product Name</w:t>
      </w:r>
      <w:r w:rsidR="00013A54">
        <w:t xml:space="preserve">: </w:t>
      </w:r>
      <w:r w:rsidR="00013A54" w:rsidRPr="00013A54">
        <w:t>SaySo | Teachable Voice Automation</w:t>
      </w:r>
    </w:p>
    <w:p w14:paraId="2E9B1023" w14:textId="77777777" w:rsidR="00013A54" w:rsidRDefault="00BB66B1">
      <w:r>
        <w:t>Organization / Institution (if any</w:t>
      </w:r>
      <w:r w:rsidR="00013A54">
        <w:t xml:space="preserve">): </w:t>
      </w:r>
      <w:r w:rsidR="00013A54" w:rsidRPr="00013A54">
        <w:t>VIT Vellore</w:t>
      </w:r>
    </w:p>
    <w:p w14:paraId="3544C6C6" w14:textId="385F00BA" w:rsidR="00A127C4" w:rsidRDefault="00BB66B1">
      <w:r>
        <w:t>Submission Date:</w:t>
      </w:r>
      <w:r w:rsidR="00013A54">
        <w:t xml:space="preserve"> 30-09-2026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597EA384" w14:textId="5B917F3C" w:rsidR="00A127C4" w:rsidRDefault="00BB66B1" w:rsidP="00013A54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 xml:space="preserve">Yes 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6FA1610C" w:rsidR="00A127C4" w:rsidRDefault="00BB66B1">
      <w:r>
        <w:t xml:space="preserve">Idea generation / </w:t>
      </w:r>
      <w:r w:rsidR="00013A54">
        <w:t xml:space="preserve">brainstorming: </w:t>
      </w:r>
      <w:r w:rsidR="00013A54" w:rsidRPr="00013A54">
        <w:t>Used AI (Gemini/Antigravity) for architecture brainstorming, system design patterns, and evaluation criteria mapping strategy</w:t>
      </w:r>
    </w:p>
    <w:p w14:paraId="4B1DE582" w14:textId="3785FC14" w:rsidR="00A127C4" w:rsidRDefault="00BB66B1">
      <w:r>
        <w:t>Code generation or assistance</w:t>
      </w:r>
      <w:r w:rsidR="00013A54">
        <w:t>:</w:t>
      </w:r>
      <w:r w:rsidR="00066A04">
        <w:t xml:space="preserve"> </w:t>
      </w:r>
      <w:r w:rsidR="00013A54" w:rsidRPr="00013A54">
        <w:t>AI agent (Antigravity/Gemini) used extensively for Kotlin code generation, test suite creation, Compose UI implementation, and build script authoring</w:t>
      </w:r>
    </w:p>
    <w:p w14:paraId="4DC6C211" w14:textId="5D0FEABA" w:rsidR="00013A54" w:rsidRDefault="00BB66B1">
      <w:r>
        <w:t>UI / UX design</w:t>
      </w:r>
      <w:r w:rsidR="00013A54">
        <w:t xml:space="preserve">: </w:t>
      </w:r>
      <w:r w:rsidR="00013A54" w:rsidRPr="00013A54">
        <w:t>AI assisted with Material 3 Compose component design, color token selection</w:t>
      </w:r>
    </w:p>
    <w:p w14:paraId="29551317" w14:textId="0BB6C777" w:rsidR="00A127C4" w:rsidRDefault="00BB66B1">
      <w:r>
        <w:t>Content creation</w:t>
      </w:r>
      <w:r w:rsidR="00013A54">
        <w:t xml:space="preserve">: </w:t>
      </w:r>
      <w:r w:rsidR="00013A54" w:rsidRPr="00013A54">
        <w:t>AI generated README documentation, architecture writeups, system design docs</w:t>
      </w:r>
    </w:p>
    <w:p w14:paraId="3FCA3358" w14:textId="3E7539E9" w:rsidR="00A127C4" w:rsidRDefault="00BB66B1">
      <w:r>
        <w:t>Data analysis</w:t>
      </w:r>
      <w:r w:rsidR="00013A54">
        <w:t xml:space="preserve">: </w:t>
      </w:r>
      <w:r w:rsidR="00013A54" w:rsidRPr="00013A54">
        <w:t>AI analyzed evaluation criteria (T1–T14, B1–B3) to map requirements to implementation classes</w:t>
      </w:r>
    </w:p>
    <w:p w14:paraId="1DEDEBFC" w14:textId="33A35FBC" w:rsidR="00A127C4" w:rsidRDefault="00BB66B1">
      <w:r>
        <w:t>Testing / debugging</w:t>
      </w:r>
      <w:r w:rsidR="00013A54">
        <w:t xml:space="preserve">: </w:t>
      </w:r>
      <w:r w:rsidR="00013A54" w:rsidRPr="00013A54">
        <w:t>AI generated 84 unit tests in EvaluationTestSuite, assisted with debugging Accessibility Service edge cases</w:t>
      </w:r>
    </w:p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43F149B7" w14:textId="77777777" w:rsidR="00013A54" w:rsidRDefault="00013A54" w:rsidP="00013A54">
      <w:r>
        <w:t>1. Feature Name: 8-Signal Semantic UI Matcher (SemanticUiMatcher)</w:t>
      </w:r>
    </w:p>
    <w:p w14:paraId="1AA5CF38" w14:textId="77777777" w:rsidR="00013A54" w:rsidRDefault="00013A54" w:rsidP="00013A54">
      <w:r>
        <w:t>2. Self-Generated/AI-Generated/Both: Both</w:t>
      </w:r>
    </w:p>
    <w:p w14:paraId="660B53BC" w14:textId="77777777" w:rsidR="00013A54" w:rsidRDefault="00013A54" w:rsidP="00013A54">
      <w:r>
        <w:t xml:space="preserve">3. Description (include AI tools/platform Used, prompt used, Output Summary, Modification): AI Tool: Antigravity (Gemini). Prompt used: "Implement a weighted semantic UI matcher using 8 signals from AccessibilityNodeInfo." Output Summary: Kotlin class with </w:t>
      </w:r>
      <w:r>
        <w:lastRenderedPageBreak/>
        <w:t>weighted scoring based on resource-id, text, content-desc, widget-class, hierarchy, sibling, domain-concept, and proximity signals. Modification: Team designed the signal weight hierarchy and threshold values (0.70 match, 0.55 relaxed), while AI generated the implementation code.</w:t>
      </w:r>
    </w:p>
    <w:p w14:paraId="5B983C92" w14:textId="77777777" w:rsidR="00013A54" w:rsidRDefault="00013A54" w:rsidP="00013A54"/>
    <w:p w14:paraId="7A588EBE" w14:textId="77777777" w:rsidR="00013A54" w:rsidRDefault="00013A54" w:rsidP="00013A54">
      <w:r>
        <w:t>1. Feature Name: Zero-Tolerance Payment Boundary (CredentialBoundaryDetector)</w:t>
      </w:r>
    </w:p>
    <w:p w14:paraId="326909D5" w14:textId="77777777" w:rsidR="00013A54" w:rsidRDefault="00013A54" w:rsidP="00013A54">
      <w:r>
        <w:t>2. Self-Generated/AI-Generated/Both: Both</w:t>
      </w:r>
    </w:p>
    <w:p w14:paraId="02AAFF22" w14:textId="77777777" w:rsidR="00013A54" w:rsidRDefault="00013A54" w:rsidP="00013A54">
      <w:r>
        <w:t>3. Description (include AI tools/platform Used, prompt used, Output Summary, Modification): AI Tool: Antigravity (Gemini). Prompt used: "Create 5-layer defense-in-depth boundary detector for payment screens." Output Summary: Kotlin detector with package blacklist, semantic node scanner, secure input detection, pre-action interceptor, and user handoff. Modification: Team defined the sensitive token list, payment gateway packages, and handoff UX, while AI scaffolded the 5-layer architecture.</w:t>
      </w:r>
    </w:p>
    <w:p w14:paraId="750A6B27" w14:textId="77777777" w:rsidR="00013A54" w:rsidRDefault="00013A54" w:rsidP="00013A54"/>
    <w:p w14:paraId="2BBDB307" w14:textId="77777777" w:rsidR="00013A54" w:rsidRDefault="00013A54" w:rsidP="00013A54">
      <w:r>
        <w:t>1. Feature Name: Teaching Recorder &amp; Workflow Generalizer</w:t>
      </w:r>
    </w:p>
    <w:p w14:paraId="2789E7B0" w14:textId="77777777" w:rsidR="00013A54" w:rsidRDefault="00013A54" w:rsidP="00013A54">
      <w:r>
        <w:t>2. Self-Generated/AI-Generated/Both: Both</w:t>
      </w:r>
    </w:p>
    <w:p w14:paraId="708A2419" w14:textId="77777777" w:rsidR="00013A54" w:rsidRDefault="00013A54" w:rsidP="00013A54">
      <w:r>
        <w:t>3. Description (include AI tools/platform Used, prompt used, Output Summary, Modification): AI Tool: Antigravity (Gemini). Prompt used: "Record accessibility events during user interaction, filter irrelevant actions, and generalize into parameterized workflows." Output Summary: TeachingRecorder, IrrelevantActionFilter, and WorkflowGeneralizer classes. Modification: Team designed the slot extraction logic and parameter binding strategy, while AI implemented the Kotlin coroutine-based recording pipeline.</w:t>
      </w:r>
    </w:p>
    <w:p w14:paraId="7E97D920" w14:textId="77777777" w:rsidR="00013A54" w:rsidRDefault="00013A54" w:rsidP="00013A54"/>
    <w:p w14:paraId="22719F2E" w14:textId="77777777" w:rsidR="00013A54" w:rsidRDefault="00013A54" w:rsidP="00013A54">
      <w:r>
        <w:t>1. Feature Name: Intent Matcher &amp; Slot Extractor</w:t>
      </w:r>
    </w:p>
    <w:p w14:paraId="7BF4799B" w14:textId="77777777" w:rsidR="00013A54" w:rsidRDefault="00013A54" w:rsidP="00013A54">
      <w:r>
        <w:t>2. Self-Generated/AI-Generated/Both: Both</w:t>
      </w:r>
    </w:p>
    <w:p w14:paraId="6CEA1D9A" w14:textId="77777777" w:rsidR="00013A54" w:rsidRDefault="00013A54" w:rsidP="00013A54">
      <w:r>
        <w:t>3. Description (include AI tools/platform Used, prompt used, Output Summary, Modification): AI Tool: Antigravity (Gemini). Prompt used: "Match paraphrased voice commands to stored workflows using token Jaccard + Levenshtein similarity." Output Summary: IntentMatcher with confidence scoring and SlotExtractor with word-number mapping. Modification: Team defined the matching threshold (0.45), slot types, and edge cases.</w:t>
      </w:r>
    </w:p>
    <w:p w14:paraId="6C7E852B" w14:textId="77777777" w:rsidR="00013A54" w:rsidRDefault="00013A54" w:rsidP="00013A54"/>
    <w:p w14:paraId="43393BF4" w14:textId="77777777" w:rsidR="00013A54" w:rsidRDefault="00013A54" w:rsidP="00013A54"/>
    <w:p w14:paraId="5F1C378D" w14:textId="77777777" w:rsidR="00013A54" w:rsidRDefault="00013A54" w:rsidP="00013A54"/>
    <w:p w14:paraId="111A3F8F" w14:textId="77777777" w:rsidR="00013A54" w:rsidRDefault="00013A54" w:rsidP="00013A54"/>
    <w:p w14:paraId="4CC7B5EF" w14:textId="77777777" w:rsidR="00013A54" w:rsidRDefault="00013A54" w:rsidP="00013A54">
      <w:r>
        <w:t>1. Feature Name: 5-Stage Self-Healing Recovery (RecoveryManager)</w:t>
      </w:r>
    </w:p>
    <w:p w14:paraId="249B80A5" w14:textId="77777777" w:rsidR="00013A54" w:rsidRDefault="00013A54" w:rsidP="00013A54">
      <w:r>
        <w:t>2. Self-Generated/AI-Generated/Both: Both</w:t>
      </w:r>
    </w:p>
    <w:p w14:paraId="7CA30637" w14:textId="77777777" w:rsidR="00013A54" w:rsidRDefault="00013A54" w:rsidP="00013A54">
      <w:r>
        <w:t>3. Description (include AI tools/platform Used, prompt used, Output Summary, Modification): AI Tool: Antigravity (Gemini). Prompt used: "Implement a multi-stage recovery chain for UI drift: re-snapshot, dismiss overlays, relax threshold, alternate state, escalate." Output Summary: RecoveryManager with a 5-stage recovery chain and StuckDetector with a 30-second timeout. Modification: Team defined the recovery strategy order, timing values, and escalation behavior.</w:t>
      </w:r>
    </w:p>
    <w:p w14:paraId="153268BD" w14:textId="77777777" w:rsidR="00013A54" w:rsidRDefault="00013A54" w:rsidP="00013A54"/>
    <w:p w14:paraId="49E8DEC5" w14:textId="77777777" w:rsidR="00013A54" w:rsidRDefault="00013A54" w:rsidP="00013A54">
      <w:r>
        <w:t>1. Feature Name: Cross-App Generalization &amp; Domain Concept Mapping</w:t>
      </w:r>
    </w:p>
    <w:p w14:paraId="05B709AE" w14:textId="77777777" w:rsidR="00013A54" w:rsidRDefault="00013A54" w:rsidP="00013A54">
      <w:r>
        <w:t>2. Self-Generated/AI-Generated/Both: Both</w:t>
      </w:r>
    </w:p>
    <w:p w14:paraId="7B64DB1A" w14:textId="7FAF722F" w:rsidR="00A127C4" w:rsidRDefault="00013A54">
      <w:r>
        <w:t>3. Description (include AI tools/platform Used, prompt used, Output Summary, Modification): AI Tool: Antigravity (Gemini). Prompt used: "Enable workflows to transfer across apps using semantic domain concepts (e.g., ADD_TO_CART works across Amazon, Domino's)." Output Summary: Domain concept enum and mapping logic in SemanticUiMatcher. Modification: Team defined the concept taxonomy and cross-app validation strategy.</w:t>
      </w:r>
    </w:p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118CF159" w:rsidR="00A127C4" w:rsidRDefault="00BB66B1">
      <w:r>
        <w:t>Name of Team Representative:</w:t>
      </w:r>
      <w:r w:rsidR="00013A54">
        <w:t xml:space="preserve"> </w:t>
      </w:r>
      <w:r w:rsidR="00013A54" w:rsidRPr="00013A54">
        <w:t>Divyam Pandey</w:t>
      </w:r>
    </w:p>
    <w:p w14:paraId="343EF5D4" w14:textId="43516139" w:rsidR="00A127C4" w:rsidRDefault="00BB66B1">
      <w:r>
        <w:t>Role:</w:t>
      </w:r>
      <w:r w:rsidR="00013A54">
        <w:t xml:space="preserve"> </w:t>
      </w:r>
      <w:r w:rsidR="00013A54" w:rsidRPr="00013A54">
        <w:t>Team Leader &amp; Lead Developer</w:t>
      </w:r>
    </w:p>
    <w:p w14:paraId="6E698D32" w14:textId="0C3A2566" w:rsidR="00A127C4" w:rsidRDefault="00BB66B1">
      <w:r>
        <w:t>Signature:</w:t>
      </w:r>
      <w:r w:rsidR="00013A54">
        <w:t xml:space="preserve"> Divyam Pandey</w:t>
      </w:r>
    </w:p>
    <w:p w14:paraId="625AA66E" w14:textId="70983A83" w:rsidR="00A127C4" w:rsidRDefault="00BB66B1">
      <w:r>
        <w:t>Date:</w:t>
      </w:r>
      <w:r w:rsidR="00013A54">
        <w:t xml:space="preserve"> 30-09-2026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856633">
    <w:abstractNumId w:val="8"/>
  </w:num>
  <w:num w:numId="2" w16cid:durableId="1958366937">
    <w:abstractNumId w:val="6"/>
  </w:num>
  <w:num w:numId="3" w16cid:durableId="186914173">
    <w:abstractNumId w:val="5"/>
  </w:num>
  <w:num w:numId="4" w16cid:durableId="237905095">
    <w:abstractNumId w:val="4"/>
  </w:num>
  <w:num w:numId="5" w16cid:durableId="63338702">
    <w:abstractNumId w:val="7"/>
  </w:num>
  <w:num w:numId="6" w16cid:durableId="765272291">
    <w:abstractNumId w:val="3"/>
  </w:num>
  <w:num w:numId="7" w16cid:durableId="574701774">
    <w:abstractNumId w:val="2"/>
  </w:num>
  <w:num w:numId="8" w16cid:durableId="1399593464">
    <w:abstractNumId w:val="1"/>
  </w:num>
  <w:num w:numId="9" w16cid:durableId="152358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54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5A56E1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Divyam Pandey</cp:lastModifiedBy>
  <cp:revision>3</cp:revision>
  <dcterms:created xsi:type="dcterms:W3CDTF">2026-04-27T09:43:00Z</dcterms:created>
  <dcterms:modified xsi:type="dcterms:W3CDTF">2026-09-30T18:07:00Z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